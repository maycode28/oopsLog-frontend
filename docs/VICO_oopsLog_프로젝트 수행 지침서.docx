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6B140" w14:textId="6E4F6C27" w:rsidR="006342AA" w:rsidRPr="00B905AC" w:rsidRDefault="00000000">
      <w:pPr>
        <w:pStyle w:val="a8"/>
        <w:rPr>
          <w:rFonts w:ascii="나눔바른고딕" w:eastAsia="나눔바른고딕" w:hAnsi="나눔바른고딕"/>
          <w:color w:val="auto"/>
        </w:rPr>
      </w:pPr>
      <w:proofErr w:type="spellStart"/>
      <w:r w:rsidRPr="00B905AC">
        <w:rPr>
          <w:rFonts w:ascii="나눔바른고딕" w:eastAsia="나눔바른고딕" w:hAnsi="나눔바른고딕"/>
          <w:color w:val="auto"/>
        </w:rPr>
        <w:t>oopsLog</w:t>
      </w:r>
      <w:proofErr w:type="spellEnd"/>
      <w:r w:rsidRPr="00B905AC">
        <w:rPr>
          <w:rFonts w:ascii="나눔바른고딕" w:eastAsia="나눔바른고딕" w:hAnsi="나눔바른고딕"/>
          <w:color w:val="auto"/>
        </w:rPr>
        <w:t xml:space="preserve"> </w:t>
      </w:r>
      <w:proofErr w:type="spellStart"/>
      <w:r w:rsidRPr="00B905AC">
        <w:rPr>
          <w:rFonts w:ascii="나눔바른고딕" w:eastAsia="나눔바른고딕" w:hAnsi="나눔바른고딕"/>
          <w:color w:val="auto"/>
        </w:rPr>
        <w:t>프로젝트</w:t>
      </w:r>
      <w:proofErr w:type="spellEnd"/>
      <w:r w:rsidRPr="00B905AC">
        <w:rPr>
          <w:rFonts w:ascii="나눔바른고딕" w:eastAsia="나눔바른고딕" w:hAnsi="나눔바른고딕"/>
          <w:color w:val="auto"/>
        </w:rPr>
        <w:t xml:space="preserve"> </w:t>
      </w:r>
      <w:proofErr w:type="spellStart"/>
      <w:r w:rsidRPr="00B905AC">
        <w:rPr>
          <w:rFonts w:ascii="나눔바른고딕" w:eastAsia="나눔바른고딕" w:hAnsi="나눔바른고딕"/>
          <w:color w:val="auto"/>
        </w:rPr>
        <w:t>수행</w:t>
      </w:r>
      <w:proofErr w:type="spellEnd"/>
      <w:r w:rsidRPr="00B905AC">
        <w:rPr>
          <w:rFonts w:ascii="나눔바른고딕" w:eastAsia="나눔바른고딕" w:hAnsi="나눔바른고딕"/>
          <w:color w:val="auto"/>
        </w:rPr>
        <w:t xml:space="preserve"> </w:t>
      </w:r>
      <w:proofErr w:type="spellStart"/>
      <w:r w:rsidRPr="00B905AC">
        <w:rPr>
          <w:rFonts w:ascii="나눔바른고딕" w:eastAsia="나눔바른고딕" w:hAnsi="나눔바른고딕"/>
          <w:color w:val="auto"/>
        </w:rPr>
        <w:t>지침서</w:t>
      </w:r>
      <w:proofErr w:type="spellEnd"/>
      <w:r w:rsidRPr="00B905AC">
        <w:rPr>
          <w:rFonts w:ascii="나눔바른고딕" w:eastAsia="나눔바른고딕" w:hAnsi="나눔바른고딕"/>
          <w:color w:val="auto"/>
        </w:rPr>
        <w:t xml:space="preserve"> </w:t>
      </w:r>
    </w:p>
    <w:p w14:paraId="118ADA91" w14:textId="77777777" w:rsidR="006342AA" w:rsidRPr="00B905AC" w:rsidRDefault="00000000">
      <w:pPr>
        <w:pStyle w:val="1"/>
        <w:rPr>
          <w:rFonts w:ascii="나눔바른고딕" w:eastAsia="나눔바른고딕" w:hAnsi="나눔바른고딕"/>
          <w:color w:val="auto"/>
        </w:rPr>
      </w:pPr>
      <w:r w:rsidRPr="00B905AC">
        <w:rPr>
          <w:rFonts w:ascii="나눔바른고딕" w:eastAsia="나눔바른고딕" w:hAnsi="나눔바른고딕"/>
          <w:color w:val="auto"/>
        </w:rPr>
        <w:t xml:space="preserve">1. </w:t>
      </w:r>
      <w:proofErr w:type="spellStart"/>
      <w:r w:rsidRPr="00B905AC">
        <w:rPr>
          <w:rFonts w:ascii="나눔바른고딕" w:eastAsia="나눔바른고딕" w:hAnsi="나눔바른고딕"/>
          <w:color w:val="auto"/>
        </w:rPr>
        <w:t>프로젝트</w:t>
      </w:r>
      <w:proofErr w:type="spellEnd"/>
      <w:r w:rsidRPr="00B905AC">
        <w:rPr>
          <w:rFonts w:ascii="나눔바른고딕" w:eastAsia="나눔바른고딕" w:hAnsi="나눔바른고딕"/>
          <w:color w:val="auto"/>
        </w:rPr>
        <w:t xml:space="preserve"> </w:t>
      </w:r>
      <w:proofErr w:type="spellStart"/>
      <w:r w:rsidRPr="00B905AC">
        <w:rPr>
          <w:rFonts w:ascii="나눔바른고딕" w:eastAsia="나눔바른고딕" w:hAnsi="나눔바른고딕"/>
          <w:color w:val="auto"/>
        </w:rPr>
        <w:t>개요</w:t>
      </w:r>
      <w:proofErr w:type="spellEnd"/>
    </w:p>
    <w:p w14:paraId="16EFAFE4" w14:textId="77777777" w:rsidR="006342AA" w:rsidRPr="00B905AC" w:rsidRDefault="00000000">
      <w:pPr>
        <w:rPr>
          <w:rFonts w:ascii="나눔바른고딕" w:eastAsia="나눔바른고딕" w:hAnsi="나눔바른고딕"/>
        </w:rPr>
      </w:pPr>
      <w:proofErr w:type="spellStart"/>
      <w:r w:rsidRPr="00B905AC">
        <w:rPr>
          <w:rFonts w:ascii="나눔바른고딕" w:eastAsia="나눔바른고딕" w:hAnsi="나눔바른고딕"/>
        </w:rPr>
        <w:t>oopsLog는</w:t>
      </w:r>
      <w:proofErr w:type="spellEnd"/>
      <w:r w:rsidRPr="00B905AC">
        <w:rPr>
          <w:rFonts w:ascii="나눔바른고딕" w:eastAsia="나눔바른고딕" w:hAnsi="나눔바른고딕"/>
        </w:rPr>
        <w:t xml:space="preserve"> AI </w:t>
      </w:r>
      <w:proofErr w:type="spellStart"/>
      <w:r w:rsidRPr="00B905AC">
        <w:rPr>
          <w:rFonts w:ascii="나눔바른고딕" w:eastAsia="나눔바른고딕" w:hAnsi="나눔바른고딕"/>
        </w:rPr>
        <w:t>기반</w:t>
      </w:r>
      <w:proofErr w:type="spellEnd"/>
      <w:r w:rsidRPr="00B905AC">
        <w:rPr>
          <w:rFonts w:ascii="나눔바른고딕" w:eastAsia="나눔바른고딕" w:hAnsi="나눔바른고딕"/>
        </w:rPr>
        <w:t xml:space="preserve"> </w:t>
      </w:r>
      <w:proofErr w:type="spellStart"/>
      <w:r w:rsidRPr="00B905AC">
        <w:rPr>
          <w:rFonts w:ascii="나눔바른고딕" w:eastAsia="나눔바른고딕" w:hAnsi="나눔바른고딕"/>
        </w:rPr>
        <w:t>인지</w:t>
      </w:r>
      <w:proofErr w:type="spellEnd"/>
      <w:r w:rsidRPr="00B905AC">
        <w:rPr>
          <w:rFonts w:ascii="나눔바른고딕" w:eastAsia="나눔바른고딕" w:hAnsi="나눔바른고딕"/>
        </w:rPr>
        <w:t xml:space="preserve"> </w:t>
      </w:r>
      <w:proofErr w:type="spellStart"/>
      <w:r w:rsidRPr="00B905AC">
        <w:rPr>
          <w:rFonts w:ascii="나눔바른고딕" w:eastAsia="나눔바른고딕" w:hAnsi="나눔바른고딕"/>
        </w:rPr>
        <w:t>재구조화</w:t>
      </w:r>
      <w:proofErr w:type="spellEnd"/>
      <w:r w:rsidRPr="00B905AC">
        <w:rPr>
          <w:rFonts w:ascii="나눔바른고딕" w:eastAsia="나눔바른고딕" w:hAnsi="나눔바른고딕"/>
        </w:rPr>
        <w:t xml:space="preserve"> </w:t>
      </w:r>
      <w:proofErr w:type="spellStart"/>
      <w:r w:rsidRPr="00B905AC">
        <w:rPr>
          <w:rFonts w:ascii="나눔바른고딕" w:eastAsia="나눔바른고딕" w:hAnsi="나눔바른고딕"/>
        </w:rPr>
        <w:t>시스템으</w:t>
      </w:r>
      <w:proofErr w:type="spellEnd"/>
      <w:r w:rsidRPr="00B905AC">
        <w:rPr>
          <w:rFonts w:ascii="나눔바른고딕" w:eastAsia="나눔바른고딕" w:hAnsi="나눔바른고딕"/>
        </w:rPr>
        <w:t xml:space="preserve">로, </w:t>
      </w:r>
      <w:proofErr w:type="spellStart"/>
      <w:r w:rsidRPr="00B905AC">
        <w:rPr>
          <w:rFonts w:ascii="나눔바른고딕" w:eastAsia="나눔바른고딕" w:hAnsi="나눔바른고딕"/>
        </w:rPr>
        <w:t>사용자의</w:t>
      </w:r>
      <w:proofErr w:type="spellEnd"/>
      <w:r w:rsidRPr="00B905AC">
        <w:rPr>
          <w:rFonts w:ascii="나눔바른고딕" w:eastAsia="나눔바른고딕" w:hAnsi="나눔바른고딕"/>
        </w:rPr>
        <w:t xml:space="preserve"> </w:t>
      </w:r>
      <w:proofErr w:type="spellStart"/>
      <w:r w:rsidRPr="00B905AC">
        <w:rPr>
          <w:rFonts w:ascii="나눔바른고딕" w:eastAsia="나눔바른고딕" w:hAnsi="나눔바른고딕"/>
        </w:rPr>
        <w:t>실패</w:t>
      </w:r>
      <w:proofErr w:type="spellEnd"/>
      <w:r w:rsidRPr="00B905AC">
        <w:rPr>
          <w:rFonts w:ascii="나눔바른고딕" w:eastAsia="나눔바른고딕" w:hAnsi="나눔바른고딕"/>
        </w:rPr>
        <w:t xml:space="preserve"> </w:t>
      </w:r>
      <w:proofErr w:type="spellStart"/>
      <w:r w:rsidRPr="00B905AC">
        <w:rPr>
          <w:rFonts w:ascii="나눔바른고딕" w:eastAsia="나눔바른고딕" w:hAnsi="나눔바른고딕"/>
        </w:rPr>
        <w:t>경험을</w:t>
      </w:r>
      <w:proofErr w:type="spellEnd"/>
      <w:r w:rsidRPr="00B905AC">
        <w:rPr>
          <w:rFonts w:ascii="나눔바른고딕" w:eastAsia="나눔바른고딕" w:hAnsi="나눔바른고딕"/>
        </w:rPr>
        <w:t xml:space="preserve"> </w:t>
      </w:r>
      <w:proofErr w:type="spellStart"/>
      <w:r w:rsidRPr="00B905AC">
        <w:rPr>
          <w:rFonts w:ascii="나눔바른고딕" w:eastAsia="나눔바른고딕" w:hAnsi="나눔바른고딕"/>
        </w:rPr>
        <w:t>분석하여</w:t>
      </w:r>
      <w:proofErr w:type="spellEnd"/>
      <w:r w:rsidRPr="00B905AC">
        <w:rPr>
          <w:rFonts w:ascii="나눔바른고딕" w:eastAsia="나눔바른고딕" w:hAnsi="나눔바른고딕"/>
        </w:rPr>
        <w:t xml:space="preserve"> </w:t>
      </w:r>
      <w:proofErr w:type="spellStart"/>
      <w:r w:rsidRPr="00B905AC">
        <w:rPr>
          <w:rFonts w:ascii="나눔바른고딕" w:eastAsia="나눔바른고딕" w:hAnsi="나눔바른고딕"/>
        </w:rPr>
        <w:t>사고</w:t>
      </w:r>
      <w:proofErr w:type="spellEnd"/>
      <w:r w:rsidRPr="00B905AC">
        <w:rPr>
          <w:rFonts w:ascii="나눔바른고딕" w:eastAsia="나눔바른고딕" w:hAnsi="나눔바른고딕"/>
        </w:rPr>
        <w:t xml:space="preserve"> </w:t>
      </w:r>
      <w:proofErr w:type="spellStart"/>
      <w:r w:rsidRPr="00B905AC">
        <w:rPr>
          <w:rFonts w:ascii="나눔바른고딕" w:eastAsia="나눔바른고딕" w:hAnsi="나눔바른고딕"/>
        </w:rPr>
        <w:t>구조를</w:t>
      </w:r>
      <w:proofErr w:type="spellEnd"/>
      <w:r w:rsidRPr="00B905AC">
        <w:rPr>
          <w:rFonts w:ascii="나눔바른고딕" w:eastAsia="나눔바른고딕" w:hAnsi="나눔바른고딕"/>
        </w:rPr>
        <w:t xml:space="preserve"> </w:t>
      </w:r>
      <w:proofErr w:type="spellStart"/>
      <w:r w:rsidRPr="00B905AC">
        <w:rPr>
          <w:rFonts w:ascii="나눔바른고딕" w:eastAsia="나눔바른고딕" w:hAnsi="나눔바른고딕"/>
        </w:rPr>
        <w:t>교정합니다</w:t>
      </w:r>
      <w:proofErr w:type="spellEnd"/>
      <w:r w:rsidRPr="00B905AC">
        <w:rPr>
          <w:rFonts w:ascii="나눔바른고딕" w:eastAsia="나눔바른고딕" w:hAnsi="나눔바른고딕"/>
        </w:rPr>
        <w:t>.</w:t>
      </w:r>
    </w:p>
    <w:p w14:paraId="043B6EAF" w14:textId="77777777" w:rsidR="006342AA" w:rsidRPr="00B905AC" w:rsidRDefault="00000000">
      <w:pPr>
        <w:pStyle w:val="1"/>
        <w:rPr>
          <w:rFonts w:ascii="나눔바른고딕" w:eastAsia="나눔바른고딕" w:hAnsi="나눔바른고딕"/>
          <w:color w:val="auto"/>
        </w:rPr>
      </w:pPr>
      <w:r w:rsidRPr="00B905AC">
        <w:rPr>
          <w:rFonts w:ascii="나눔바른고딕" w:eastAsia="나눔바른고딕" w:hAnsi="나눔바른고딕"/>
          <w:color w:val="auto"/>
        </w:rPr>
        <w:t xml:space="preserve">2. </w:t>
      </w:r>
      <w:proofErr w:type="spellStart"/>
      <w:r w:rsidRPr="00B905AC">
        <w:rPr>
          <w:rFonts w:ascii="나눔바른고딕" w:eastAsia="나눔바른고딕" w:hAnsi="나눔바른고딕"/>
          <w:color w:val="auto"/>
        </w:rPr>
        <w:t>테스트</w:t>
      </w:r>
      <w:proofErr w:type="spellEnd"/>
      <w:r w:rsidRPr="00B905AC">
        <w:rPr>
          <w:rFonts w:ascii="나눔바른고딕" w:eastAsia="나눔바른고딕" w:hAnsi="나눔바른고딕"/>
          <w:color w:val="auto"/>
        </w:rPr>
        <w:t xml:space="preserve"> </w:t>
      </w:r>
      <w:proofErr w:type="spellStart"/>
      <w:r w:rsidRPr="00B905AC">
        <w:rPr>
          <w:rFonts w:ascii="나눔바른고딕" w:eastAsia="나눔바른고딕" w:hAnsi="나눔바른고딕"/>
          <w:color w:val="auto"/>
        </w:rPr>
        <w:t>계정</w:t>
      </w:r>
      <w:proofErr w:type="spellEnd"/>
    </w:p>
    <w:p w14:paraId="7711F388" w14:textId="77777777" w:rsidR="006342AA" w:rsidRPr="00B905AC" w:rsidRDefault="00000000">
      <w:pPr>
        <w:rPr>
          <w:rFonts w:ascii="나눔바른고딕" w:eastAsia="나눔바른고딕" w:hAnsi="나눔바른고딕"/>
        </w:rPr>
      </w:pPr>
      <w:proofErr w:type="spellStart"/>
      <w:r w:rsidRPr="00B905AC">
        <w:rPr>
          <w:rFonts w:ascii="나눔바른고딕" w:eastAsia="나눔바른고딕" w:hAnsi="나눔바른고딕"/>
        </w:rPr>
        <w:t>아이디</w:t>
      </w:r>
      <w:proofErr w:type="spellEnd"/>
      <w:r w:rsidRPr="00B905AC">
        <w:rPr>
          <w:rFonts w:ascii="나눔바른고딕" w:eastAsia="나눔바른고딕" w:hAnsi="나눔바른고딕"/>
        </w:rPr>
        <w:t>: test</w:t>
      </w:r>
    </w:p>
    <w:p w14:paraId="06B89EF2" w14:textId="77777777" w:rsidR="006342AA" w:rsidRPr="00B905AC" w:rsidRDefault="00000000">
      <w:pPr>
        <w:rPr>
          <w:rFonts w:ascii="나눔바른고딕" w:eastAsia="나눔바른고딕" w:hAnsi="나눔바른고딕"/>
        </w:rPr>
      </w:pPr>
      <w:proofErr w:type="spellStart"/>
      <w:r w:rsidRPr="00B905AC">
        <w:rPr>
          <w:rFonts w:ascii="나눔바른고딕" w:eastAsia="나눔바른고딕" w:hAnsi="나눔바른고딕"/>
        </w:rPr>
        <w:t>비밀번호</w:t>
      </w:r>
      <w:proofErr w:type="spellEnd"/>
      <w:r w:rsidRPr="00B905AC">
        <w:rPr>
          <w:rFonts w:ascii="나눔바른고딕" w:eastAsia="나눔바른고딕" w:hAnsi="나눔바른고딕"/>
        </w:rPr>
        <w:t>: 1234</w:t>
      </w:r>
    </w:p>
    <w:p w14:paraId="73B66B2C" w14:textId="77777777" w:rsidR="006342AA" w:rsidRPr="00B905AC" w:rsidRDefault="00000000" w:rsidP="00B905AC">
      <w:pPr>
        <w:pStyle w:val="1"/>
        <w:ind w:left="4320" w:hanging="4320"/>
        <w:rPr>
          <w:rFonts w:ascii="나눔바른고딕" w:eastAsia="나눔바른고딕" w:hAnsi="나눔바른고딕"/>
          <w:color w:val="auto"/>
        </w:rPr>
      </w:pPr>
      <w:r w:rsidRPr="00B905AC">
        <w:rPr>
          <w:rFonts w:ascii="나눔바른고딕" w:eastAsia="나눔바른고딕" w:hAnsi="나눔바른고딕"/>
          <w:color w:val="auto"/>
        </w:rPr>
        <w:t xml:space="preserve">3. </w:t>
      </w:r>
      <w:proofErr w:type="spellStart"/>
      <w:r w:rsidRPr="00B905AC">
        <w:rPr>
          <w:rFonts w:ascii="나눔바른고딕" w:eastAsia="나눔바른고딕" w:hAnsi="나눔바른고딕"/>
          <w:color w:val="auto"/>
        </w:rPr>
        <w:t>배포</w:t>
      </w:r>
      <w:proofErr w:type="spellEnd"/>
      <w:r w:rsidRPr="00B905AC">
        <w:rPr>
          <w:rFonts w:ascii="나눔바른고딕" w:eastAsia="나눔바른고딕" w:hAnsi="나눔바른고딕"/>
          <w:color w:val="auto"/>
        </w:rPr>
        <w:t xml:space="preserve"> </w:t>
      </w:r>
      <w:proofErr w:type="spellStart"/>
      <w:r w:rsidRPr="00B905AC">
        <w:rPr>
          <w:rFonts w:ascii="나눔바른고딕" w:eastAsia="나눔바른고딕" w:hAnsi="나눔바른고딕"/>
          <w:color w:val="auto"/>
        </w:rPr>
        <w:t>구조</w:t>
      </w:r>
      <w:proofErr w:type="spellEnd"/>
    </w:p>
    <w:p w14:paraId="383A7F34" w14:textId="77777777" w:rsidR="006342AA" w:rsidRPr="00B905AC" w:rsidRDefault="00000000">
      <w:pPr>
        <w:rPr>
          <w:rFonts w:ascii="나눔바른고딕" w:eastAsia="나눔바른고딕" w:hAnsi="나눔바른고딕"/>
        </w:rPr>
      </w:pPr>
      <w:r w:rsidRPr="00B905AC">
        <w:rPr>
          <w:rFonts w:ascii="나눔바른고딕" w:eastAsia="나눔바른고딕" w:hAnsi="나눔바른고딕"/>
        </w:rPr>
        <w:t xml:space="preserve">Frontend: </w:t>
      </w:r>
      <w:proofErr w:type="spellStart"/>
      <w:r w:rsidRPr="00B905AC">
        <w:rPr>
          <w:rFonts w:ascii="나눔바른고딕" w:eastAsia="나눔바른고딕" w:hAnsi="나눔바른고딕"/>
        </w:rPr>
        <w:t>Vercel</w:t>
      </w:r>
      <w:proofErr w:type="spellEnd"/>
      <w:r w:rsidRPr="00B905AC">
        <w:rPr>
          <w:rFonts w:ascii="나눔바른고딕" w:eastAsia="나눔바른고딕" w:hAnsi="나눔바른고딕"/>
        </w:rPr>
        <w:t xml:space="preserve"> (React)</w:t>
      </w:r>
    </w:p>
    <w:p w14:paraId="372ED06C" w14:textId="77777777" w:rsidR="006342AA" w:rsidRPr="00B905AC" w:rsidRDefault="00000000">
      <w:pPr>
        <w:rPr>
          <w:rFonts w:ascii="나눔바른고딕" w:eastAsia="나눔바른고딕" w:hAnsi="나눔바른고딕"/>
        </w:rPr>
      </w:pPr>
      <w:r w:rsidRPr="00B905AC">
        <w:rPr>
          <w:rFonts w:ascii="나눔바른고딕" w:eastAsia="나눔바른고딕" w:hAnsi="나눔바른고딕"/>
        </w:rPr>
        <w:t>Backend: Railway (Spring Boot)</w:t>
      </w:r>
    </w:p>
    <w:p w14:paraId="19FE939B" w14:textId="77777777" w:rsidR="006342AA" w:rsidRPr="00B905AC" w:rsidRDefault="00000000">
      <w:pPr>
        <w:rPr>
          <w:rFonts w:ascii="나눔바른고딕" w:eastAsia="나눔바른고딕" w:hAnsi="나눔바른고딕"/>
        </w:rPr>
      </w:pPr>
      <w:r w:rsidRPr="00B905AC">
        <w:rPr>
          <w:rFonts w:ascii="나눔바른고딕" w:eastAsia="나눔바른고딕" w:hAnsi="나눔바른고딕"/>
        </w:rPr>
        <w:t>Database: Railway MariaDB</w:t>
      </w:r>
    </w:p>
    <w:p w14:paraId="56716904" w14:textId="77777777" w:rsidR="006342AA" w:rsidRPr="00B905AC" w:rsidRDefault="00000000">
      <w:pPr>
        <w:rPr>
          <w:rFonts w:ascii="나눔바른고딕" w:eastAsia="나눔바른고딕" w:hAnsi="나눔바른고딕"/>
        </w:rPr>
      </w:pPr>
      <w:r w:rsidRPr="00B905AC">
        <w:rPr>
          <w:rFonts w:ascii="나눔바른고딕" w:eastAsia="나눔바른고딕" w:hAnsi="나눔바른고딕"/>
        </w:rPr>
        <w:t>AI: Gemini (Primary) / OpenAI (Fallback)</w:t>
      </w:r>
    </w:p>
    <w:p w14:paraId="57D691C6" w14:textId="7BC91A95" w:rsidR="006342AA" w:rsidRPr="00B905AC" w:rsidRDefault="00000000">
      <w:pPr>
        <w:pStyle w:val="1"/>
        <w:rPr>
          <w:rFonts w:ascii="나눔바른고딕" w:eastAsia="나눔바른고딕" w:hAnsi="나눔바른고딕" w:hint="eastAsia"/>
          <w:color w:val="auto"/>
          <w:lang w:eastAsia="ko-KR"/>
        </w:rPr>
      </w:pPr>
      <w:r w:rsidRPr="00B905AC">
        <w:rPr>
          <w:rFonts w:ascii="나눔바른고딕" w:eastAsia="나눔바른고딕" w:hAnsi="나눔바른고딕"/>
          <w:color w:val="auto"/>
        </w:rPr>
        <w:t xml:space="preserve">4. </w:t>
      </w:r>
      <w:proofErr w:type="spellStart"/>
      <w:r w:rsidRPr="00B905AC">
        <w:rPr>
          <w:rFonts w:ascii="나눔바른고딕" w:eastAsia="나눔바른고딕" w:hAnsi="나눔바른고딕"/>
          <w:color w:val="auto"/>
        </w:rPr>
        <w:t>접속</w:t>
      </w:r>
      <w:proofErr w:type="spellEnd"/>
      <w:r w:rsidRPr="00B905AC">
        <w:rPr>
          <w:rFonts w:ascii="나눔바른고딕" w:eastAsia="나눔바른고딕" w:hAnsi="나눔바른고딕"/>
          <w:color w:val="auto"/>
        </w:rPr>
        <w:t xml:space="preserve"> </w:t>
      </w:r>
      <w:proofErr w:type="spellStart"/>
      <w:r w:rsidRPr="00B905AC">
        <w:rPr>
          <w:rFonts w:ascii="나눔바른고딕" w:eastAsia="나눔바른고딕" w:hAnsi="나눔바른고딕"/>
          <w:color w:val="auto"/>
        </w:rPr>
        <w:t>방법</w:t>
      </w:r>
      <w:proofErr w:type="spellEnd"/>
      <w:r w:rsidR="00B905AC">
        <w:rPr>
          <w:rFonts w:ascii="나눔바른고딕" w:eastAsia="나눔바른고딕" w:hAnsi="나눔바른고딕"/>
          <w:color w:val="auto"/>
          <w:lang w:eastAsia="ko-KR"/>
        </w:rPr>
        <w:br/>
      </w:r>
      <w:hyperlink r:id="rId6" w:history="1">
        <w:r w:rsidR="00B905AC" w:rsidRPr="00B905AC">
          <w:rPr>
            <w:rStyle w:val="aff1"/>
            <w:rFonts w:ascii="나눔바른고딕" w:eastAsia="나눔바른고딕" w:hAnsi="나눔바른고딕"/>
            <w:lang w:eastAsia="ko-KR"/>
          </w:rPr>
          <w:t>Oops Log</w:t>
        </w:r>
      </w:hyperlink>
    </w:p>
    <w:p w14:paraId="1F3A8B6D" w14:textId="77777777" w:rsidR="006342AA" w:rsidRPr="00B905AC" w:rsidRDefault="00000000">
      <w:pPr>
        <w:pStyle w:val="1"/>
        <w:rPr>
          <w:rFonts w:ascii="나눔바른고딕" w:eastAsia="나눔바른고딕" w:hAnsi="나눔바른고딕"/>
          <w:color w:val="auto"/>
        </w:rPr>
      </w:pPr>
      <w:r w:rsidRPr="00B905AC">
        <w:rPr>
          <w:rFonts w:ascii="나눔바른고딕" w:eastAsia="나눔바른고딕" w:hAnsi="나눔바른고딕"/>
          <w:color w:val="auto"/>
        </w:rPr>
        <w:t xml:space="preserve">5. </w:t>
      </w:r>
      <w:proofErr w:type="spellStart"/>
      <w:r w:rsidRPr="00B905AC">
        <w:rPr>
          <w:rFonts w:ascii="나눔바른고딕" w:eastAsia="나눔바른고딕" w:hAnsi="나눔바른고딕"/>
          <w:color w:val="auto"/>
        </w:rPr>
        <w:t>상세</w:t>
      </w:r>
      <w:proofErr w:type="spellEnd"/>
      <w:r w:rsidRPr="00B905AC">
        <w:rPr>
          <w:rFonts w:ascii="나눔바른고딕" w:eastAsia="나눔바른고딕" w:hAnsi="나눔바른고딕"/>
          <w:color w:val="auto"/>
        </w:rPr>
        <w:t xml:space="preserve"> </w:t>
      </w:r>
      <w:proofErr w:type="spellStart"/>
      <w:r w:rsidRPr="00B905AC">
        <w:rPr>
          <w:rFonts w:ascii="나눔바른고딕" w:eastAsia="나눔바른고딕" w:hAnsi="나눔바른고딕"/>
          <w:color w:val="auto"/>
        </w:rPr>
        <w:t>테스트</w:t>
      </w:r>
      <w:proofErr w:type="spellEnd"/>
      <w:r w:rsidRPr="00B905AC">
        <w:rPr>
          <w:rFonts w:ascii="나눔바른고딕" w:eastAsia="나눔바른고딕" w:hAnsi="나눔바른고딕"/>
          <w:color w:val="auto"/>
        </w:rPr>
        <w:t xml:space="preserve"> </w:t>
      </w:r>
      <w:proofErr w:type="spellStart"/>
      <w:r w:rsidRPr="00B905AC">
        <w:rPr>
          <w:rFonts w:ascii="나눔바른고딕" w:eastAsia="나눔바른고딕" w:hAnsi="나눔바른고딕"/>
          <w:color w:val="auto"/>
        </w:rPr>
        <w:t>시나리오</w:t>
      </w:r>
      <w:proofErr w:type="spellEnd"/>
    </w:p>
    <w:p w14:paraId="24039FD4" w14:textId="0F075EAD" w:rsidR="006342AA" w:rsidRPr="00B905AC" w:rsidRDefault="00000000">
      <w:pPr>
        <w:pStyle w:val="a"/>
        <w:rPr>
          <w:rFonts w:ascii="나눔바른고딕" w:eastAsia="나눔바른고딕" w:hAnsi="나눔바른고딕"/>
        </w:rPr>
      </w:pPr>
      <w:r w:rsidRPr="00B905AC">
        <w:rPr>
          <w:rFonts w:ascii="나눔바른고딕" w:eastAsia="나눔바른고딕" w:hAnsi="나눔바른고딕"/>
        </w:rPr>
        <w:t xml:space="preserve"> </w:t>
      </w:r>
      <w:proofErr w:type="spellStart"/>
      <w:r w:rsidRPr="00B905AC">
        <w:rPr>
          <w:rFonts w:ascii="나눔바른고딕" w:eastAsia="나눔바른고딕" w:hAnsi="나눔바른고딕"/>
        </w:rPr>
        <w:t>실패</w:t>
      </w:r>
      <w:proofErr w:type="spellEnd"/>
      <w:r w:rsidRPr="00B905AC">
        <w:rPr>
          <w:rFonts w:ascii="나눔바른고딕" w:eastAsia="나눔바른고딕" w:hAnsi="나눔바른고딕"/>
        </w:rPr>
        <w:t xml:space="preserve"> </w:t>
      </w:r>
      <w:proofErr w:type="spellStart"/>
      <w:r w:rsidRPr="00B905AC">
        <w:rPr>
          <w:rFonts w:ascii="나눔바른고딕" w:eastAsia="나눔바른고딕" w:hAnsi="나눔바른고딕"/>
        </w:rPr>
        <w:t>기록</w:t>
      </w:r>
      <w:proofErr w:type="spellEnd"/>
      <w:r w:rsidRPr="00B905AC">
        <w:rPr>
          <w:rFonts w:ascii="나눔바른고딕" w:eastAsia="나눔바른고딕" w:hAnsi="나눔바른고딕"/>
        </w:rPr>
        <w:t xml:space="preserve"> </w:t>
      </w:r>
      <w:proofErr w:type="spellStart"/>
      <w:r w:rsidRPr="00B905AC">
        <w:rPr>
          <w:rFonts w:ascii="나눔바른고딕" w:eastAsia="나눔바른고딕" w:hAnsi="나눔바른고딕"/>
        </w:rPr>
        <w:t>입력</w:t>
      </w:r>
      <w:proofErr w:type="spellEnd"/>
    </w:p>
    <w:p w14:paraId="3A174994" w14:textId="77777777" w:rsidR="006342AA" w:rsidRPr="00B905AC" w:rsidRDefault="00000000">
      <w:pPr>
        <w:rPr>
          <w:rFonts w:ascii="나눔바른고딕" w:eastAsia="나눔바른고딕" w:hAnsi="나눔바른고딕"/>
        </w:rPr>
      </w:pPr>
      <w:proofErr w:type="spellStart"/>
      <w:r w:rsidRPr="00B905AC">
        <w:rPr>
          <w:rFonts w:ascii="나눔바른고딕" w:eastAsia="나눔바른고딕" w:hAnsi="나눔바른고딕"/>
        </w:rPr>
        <w:t>사용자가</w:t>
      </w:r>
      <w:proofErr w:type="spellEnd"/>
      <w:r w:rsidRPr="00B905AC">
        <w:rPr>
          <w:rFonts w:ascii="나눔바른고딕" w:eastAsia="나눔바른고딕" w:hAnsi="나눔바른고딕"/>
        </w:rPr>
        <w:t xml:space="preserve"> </w:t>
      </w:r>
      <w:proofErr w:type="spellStart"/>
      <w:r w:rsidRPr="00B905AC">
        <w:rPr>
          <w:rFonts w:ascii="나눔바른고딕" w:eastAsia="나눔바른고딕" w:hAnsi="나눔바른고딕"/>
        </w:rPr>
        <w:t>오늘의</w:t>
      </w:r>
      <w:proofErr w:type="spellEnd"/>
      <w:r w:rsidRPr="00B905AC">
        <w:rPr>
          <w:rFonts w:ascii="나눔바른고딕" w:eastAsia="나눔바른고딕" w:hAnsi="나눔바른고딕"/>
        </w:rPr>
        <w:t xml:space="preserve"> </w:t>
      </w:r>
      <w:proofErr w:type="spellStart"/>
      <w:r w:rsidRPr="00B905AC">
        <w:rPr>
          <w:rFonts w:ascii="나눔바른고딕" w:eastAsia="나눔바른고딕" w:hAnsi="나눔바른고딕"/>
        </w:rPr>
        <w:t>실수</w:t>
      </w:r>
      <w:proofErr w:type="spellEnd"/>
      <w:r w:rsidRPr="00B905AC">
        <w:rPr>
          <w:rFonts w:ascii="나눔바른고딕" w:eastAsia="나눔바른고딕" w:hAnsi="나눔바른고딕"/>
        </w:rPr>
        <w:t xml:space="preserve">, </w:t>
      </w:r>
      <w:proofErr w:type="spellStart"/>
      <w:r w:rsidRPr="00B905AC">
        <w:rPr>
          <w:rFonts w:ascii="나눔바른고딕" w:eastAsia="나눔바른고딕" w:hAnsi="나눔바른고딕"/>
        </w:rPr>
        <w:t>우울한</w:t>
      </w:r>
      <w:proofErr w:type="spellEnd"/>
      <w:r w:rsidRPr="00B905AC">
        <w:rPr>
          <w:rFonts w:ascii="나눔바른고딕" w:eastAsia="나눔바른고딕" w:hAnsi="나눔바른고딕"/>
        </w:rPr>
        <w:t xml:space="preserve"> </w:t>
      </w:r>
      <w:proofErr w:type="spellStart"/>
      <w:r w:rsidRPr="00B905AC">
        <w:rPr>
          <w:rFonts w:ascii="나눔바른고딕" w:eastAsia="나눔바른고딕" w:hAnsi="나눔바른고딕"/>
        </w:rPr>
        <w:t>생각</w:t>
      </w:r>
      <w:proofErr w:type="spellEnd"/>
      <w:r w:rsidRPr="00B905AC">
        <w:rPr>
          <w:rFonts w:ascii="나눔바른고딕" w:eastAsia="나눔바른고딕" w:hAnsi="나눔바른고딕"/>
        </w:rPr>
        <w:t xml:space="preserve">, </w:t>
      </w:r>
      <w:proofErr w:type="spellStart"/>
      <w:r w:rsidRPr="00B905AC">
        <w:rPr>
          <w:rFonts w:ascii="나눔바른고딕" w:eastAsia="나눔바른고딕" w:hAnsi="나눔바른고딕"/>
        </w:rPr>
        <w:t>자책을</w:t>
      </w:r>
      <w:proofErr w:type="spellEnd"/>
      <w:r w:rsidRPr="00B905AC">
        <w:rPr>
          <w:rFonts w:ascii="나눔바른고딕" w:eastAsia="나눔바른고딕" w:hAnsi="나눔바른고딕"/>
        </w:rPr>
        <w:t xml:space="preserve"> </w:t>
      </w:r>
      <w:proofErr w:type="spellStart"/>
      <w:r w:rsidRPr="00B905AC">
        <w:rPr>
          <w:rFonts w:ascii="나눔바른고딕" w:eastAsia="나눔바른고딕" w:hAnsi="나눔바른고딕"/>
        </w:rPr>
        <w:t>텍스트로</w:t>
      </w:r>
      <w:proofErr w:type="spellEnd"/>
      <w:r w:rsidRPr="00B905AC">
        <w:rPr>
          <w:rFonts w:ascii="나눔바른고딕" w:eastAsia="나눔바른고딕" w:hAnsi="나눔바른고딕"/>
        </w:rPr>
        <w:t xml:space="preserve"> </w:t>
      </w:r>
      <w:proofErr w:type="spellStart"/>
      <w:r w:rsidRPr="00B905AC">
        <w:rPr>
          <w:rFonts w:ascii="나눔바른고딕" w:eastAsia="나눔바른고딕" w:hAnsi="나눔바른고딕"/>
        </w:rPr>
        <w:t>입력합니다</w:t>
      </w:r>
      <w:proofErr w:type="spellEnd"/>
      <w:r w:rsidRPr="00B905AC">
        <w:rPr>
          <w:rFonts w:ascii="나눔바른고딕" w:eastAsia="나눔바른고딕" w:hAnsi="나눔바른고딕"/>
        </w:rPr>
        <w:t>.</w:t>
      </w:r>
    </w:p>
    <w:p w14:paraId="2A6E8A22" w14:textId="433E1FED" w:rsidR="006342AA" w:rsidRPr="00B905AC" w:rsidRDefault="00000000">
      <w:pPr>
        <w:pStyle w:val="a"/>
        <w:rPr>
          <w:rFonts w:ascii="나눔바른고딕" w:eastAsia="나눔바른고딕" w:hAnsi="나눔바른고딕"/>
        </w:rPr>
      </w:pPr>
      <w:proofErr w:type="spellStart"/>
      <w:r w:rsidRPr="00B905AC">
        <w:rPr>
          <w:rFonts w:ascii="나눔바른고딕" w:eastAsia="나눔바른고딕" w:hAnsi="나눔바른고딕"/>
        </w:rPr>
        <w:t>감정</w:t>
      </w:r>
      <w:proofErr w:type="spellEnd"/>
      <w:r w:rsidRPr="00B905AC">
        <w:rPr>
          <w:rFonts w:ascii="나눔바른고딕" w:eastAsia="나눔바른고딕" w:hAnsi="나눔바른고딕"/>
        </w:rPr>
        <w:t xml:space="preserve"> </w:t>
      </w:r>
      <w:proofErr w:type="spellStart"/>
      <w:r w:rsidRPr="00B905AC">
        <w:rPr>
          <w:rFonts w:ascii="나눔바른고딕" w:eastAsia="나눔바른고딕" w:hAnsi="나눔바른고딕"/>
        </w:rPr>
        <w:t>분석</w:t>
      </w:r>
      <w:proofErr w:type="spellEnd"/>
    </w:p>
    <w:p w14:paraId="6DB60C3F" w14:textId="77777777" w:rsidR="006342AA" w:rsidRPr="00B905AC" w:rsidRDefault="00000000">
      <w:pPr>
        <w:rPr>
          <w:rFonts w:ascii="나눔바른고딕" w:eastAsia="나눔바른고딕" w:hAnsi="나눔바른고딕"/>
        </w:rPr>
      </w:pPr>
      <w:proofErr w:type="spellStart"/>
      <w:r w:rsidRPr="00B905AC">
        <w:rPr>
          <w:rFonts w:ascii="나눔바른고딕" w:eastAsia="나눔바른고딕" w:hAnsi="나눔바른고딕"/>
        </w:rPr>
        <w:t>AI가</w:t>
      </w:r>
      <w:proofErr w:type="spellEnd"/>
      <w:r w:rsidRPr="00B905AC">
        <w:rPr>
          <w:rFonts w:ascii="나눔바른고딕" w:eastAsia="나눔바른고딕" w:hAnsi="나눔바른고딕"/>
        </w:rPr>
        <w:t xml:space="preserve"> </w:t>
      </w:r>
      <w:proofErr w:type="spellStart"/>
      <w:r w:rsidRPr="00B905AC">
        <w:rPr>
          <w:rFonts w:ascii="나눔바른고딕" w:eastAsia="나눔바른고딕" w:hAnsi="나눔바른고딕"/>
        </w:rPr>
        <w:t>입력</w:t>
      </w:r>
      <w:proofErr w:type="spellEnd"/>
      <w:r w:rsidRPr="00B905AC">
        <w:rPr>
          <w:rFonts w:ascii="나눔바른고딕" w:eastAsia="나눔바른고딕" w:hAnsi="나눔바른고딕"/>
        </w:rPr>
        <w:t xml:space="preserve"> </w:t>
      </w:r>
      <w:proofErr w:type="spellStart"/>
      <w:r w:rsidRPr="00B905AC">
        <w:rPr>
          <w:rFonts w:ascii="나눔바른고딕" w:eastAsia="나눔바른고딕" w:hAnsi="나눔바른고딕"/>
        </w:rPr>
        <w:t>내용을</w:t>
      </w:r>
      <w:proofErr w:type="spellEnd"/>
      <w:r w:rsidRPr="00B905AC">
        <w:rPr>
          <w:rFonts w:ascii="나눔바른고딕" w:eastAsia="나눔바른고딕" w:hAnsi="나눔바른고딕"/>
        </w:rPr>
        <w:t xml:space="preserve"> </w:t>
      </w:r>
      <w:proofErr w:type="spellStart"/>
      <w:r w:rsidRPr="00B905AC">
        <w:rPr>
          <w:rFonts w:ascii="나눔바른고딕" w:eastAsia="나눔바른고딕" w:hAnsi="나눔바른고딕"/>
        </w:rPr>
        <w:t>분석하여</w:t>
      </w:r>
      <w:proofErr w:type="spellEnd"/>
      <w:r w:rsidRPr="00B905AC">
        <w:rPr>
          <w:rFonts w:ascii="나눔바른고딕" w:eastAsia="나눔바른고딕" w:hAnsi="나눔바른고딕"/>
        </w:rPr>
        <w:t xml:space="preserve"> </w:t>
      </w:r>
      <w:proofErr w:type="spellStart"/>
      <w:r w:rsidRPr="00B905AC">
        <w:rPr>
          <w:rFonts w:ascii="나눔바른고딕" w:eastAsia="나눔바른고딕" w:hAnsi="나눔바른고딕"/>
        </w:rPr>
        <w:t>인지</w:t>
      </w:r>
      <w:proofErr w:type="spellEnd"/>
      <w:r w:rsidRPr="00B905AC">
        <w:rPr>
          <w:rFonts w:ascii="나눔바른고딕" w:eastAsia="나눔바른고딕" w:hAnsi="나눔바른고딕"/>
        </w:rPr>
        <w:t xml:space="preserve"> </w:t>
      </w:r>
      <w:proofErr w:type="spellStart"/>
      <w:r w:rsidRPr="00B905AC">
        <w:rPr>
          <w:rFonts w:ascii="나눔바른고딕" w:eastAsia="나눔바른고딕" w:hAnsi="나눔바른고딕"/>
        </w:rPr>
        <w:t>왜곡</w:t>
      </w:r>
      <w:proofErr w:type="spellEnd"/>
      <w:r w:rsidRPr="00B905AC">
        <w:rPr>
          <w:rFonts w:ascii="나눔바른고딕" w:eastAsia="나눔바른고딕" w:hAnsi="나눔바른고딕"/>
        </w:rPr>
        <w:t xml:space="preserve"> </w:t>
      </w:r>
      <w:proofErr w:type="spellStart"/>
      <w:r w:rsidRPr="00B905AC">
        <w:rPr>
          <w:rFonts w:ascii="나눔바른고딕" w:eastAsia="나눔바른고딕" w:hAnsi="나눔바른고딕"/>
        </w:rPr>
        <w:t>유형과</w:t>
      </w:r>
      <w:proofErr w:type="spellEnd"/>
      <w:r w:rsidRPr="00B905AC">
        <w:rPr>
          <w:rFonts w:ascii="나눔바른고딕" w:eastAsia="나눔바른고딕" w:hAnsi="나눔바른고딕"/>
        </w:rPr>
        <w:t xml:space="preserve"> </w:t>
      </w:r>
      <w:proofErr w:type="spellStart"/>
      <w:r w:rsidRPr="00B905AC">
        <w:rPr>
          <w:rFonts w:ascii="나눔바른고딕" w:eastAsia="나눔바른고딕" w:hAnsi="나눔바른고딕"/>
        </w:rPr>
        <w:t>대안적</w:t>
      </w:r>
      <w:proofErr w:type="spellEnd"/>
      <w:r w:rsidRPr="00B905AC">
        <w:rPr>
          <w:rFonts w:ascii="나눔바른고딕" w:eastAsia="나눔바른고딕" w:hAnsi="나눔바른고딕"/>
        </w:rPr>
        <w:t xml:space="preserve"> </w:t>
      </w:r>
      <w:proofErr w:type="spellStart"/>
      <w:r w:rsidRPr="00B905AC">
        <w:rPr>
          <w:rFonts w:ascii="나눔바른고딕" w:eastAsia="나눔바른고딕" w:hAnsi="나눔바른고딕"/>
        </w:rPr>
        <w:t>관점을</w:t>
      </w:r>
      <w:proofErr w:type="spellEnd"/>
      <w:r w:rsidRPr="00B905AC">
        <w:rPr>
          <w:rFonts w:ascii="나눔바른고딕" w:eastAsia="나눔바른고딕" w:hAnsi="나눔바른고딕"/>
        </w:rPr>
        <w:t xml:space="preserve"> </w:t>
      </w:r>
      <w:proofErr w:type="spellStart"/>
      <w:r w:rsidRPr="00B905AC">
        <w:rPr>
          <w:rFonts w:ascii="나눔바른고딕" w:eastAsia="나눔바른고딕" w:hAnsi="나눔바른고딕"/>
        </w:rPr>
        <w:t>추출합니다</w:t>
      </w:r>
      <w:proofErr w:type="spellEnd"/>
      <w:r w:rsidRPr="00B905AC">
        <w:rPr>
          <w:rFonts w:ascii="나눔바른고딕" w:eastAsia="나눔바른고딕" w:hAnsi="나눔바른고딕"/>
        </w:rPr>
        <w:t>.</w:t>
      </w:r>
    </w:p>
    <w:p w14:paraId="7C00BB2E" w14:textId="566E54A4" w:rsidR="006342AA" w:rsidRPr="00B905AC" w:rsidRDefault="00000000">
      <w:pPr>
        <w:pStyle w:val="a"/>
        <w:rPr>
          <w:rFonts w:ascii="나눔바른고딕" w:eastAsia="나눔바른고딕" w:hAnsi="나눔바른고딕"/>
        </w:rPr>
      </w:pPr>
      <w:proofErr w:type="spellStart"/>
      <w:r w:rsidRPr="00B905AC">
        <w:rPr>
          <w:rFonts w:ascii="나눔바른고딕" w:eastAsia="나눔바른고딕" w:hAnsi="나눔바른고딕"/>
        </w:rPr>
        <w:t>왜곡이</w:t>
      </w:r>
      <w:proofErr w:type="spellEnd"/>
      <w:r w:rsidRPr="00B905AC">
        <w:rPr>
          <w:rFonts w:ascii="나눔바른고딕" w:eastAsia="나눔바른고딕" w:hAnsi="나눔바른고딕"/>
        </w:rPr>
        <w:t xml:space="preserve"> </w:t>
      </w:r>
      <w:proofErr w:type="spellStart"/>
      <w:r w:rsidRPr="00B905AC">
        <w:rPr>
          <w:rFonts w:ascii="나눔바른고딕" w:eastAsia="나눔바른고딕" w:hAnsi="나눔바른고딕"/>
        </w:rPr>
        <w:t>투영된</w:t>
      </w:r>
      <w:proofErr w:type="spellEnd"/>
      <w:r w:rsidRPr="00B905AC">
        <w:rPr>
          <w:rFonts w:ascii="나눔바른고딕" w:eastAsia="나눔바른고딕" w:hAnsi="나눔바른고딕"/>
        </w:rPr>
        <w:t xml:space="preserve"> </w:t>
      </w:r>
      <w:proofErr w:type="spellStart"/>
      <w:r w:rsidRPr="00B905AC">
        <w:rPr>
          <w:rFonts w:ascii="나눔바른고딕" w:eastAsia="나눔바른고딕" w:hAnsi="나눔바른고딕"/>
        </w:rPr>
        <w:t>동물</w:t>
      </w:r>
      <w:proofErr w:type="spellEnd"/>
      <w:r w:rsidRPr="00B905AC">
        <w:rPr>
          <w:rFonts w:ascii="나눔바른고딕" w:eastAsia="나눔바른고딕" w:hAnsi="나눔바른고딕"/>
        </w:rPr>
        <w:t xml:space="preserve"> </w:t>
      </w:r>
      <w:proofErr w:type="spellStart"/>
      <w:r w:rsidRPr="00B905AC">
        <w:rPr>
          <w:rFonts w:ascii="나눔바른고딕" w:eastAsia="나눔바른고딕" w:hAnsi="나눔바른고딕"/>
        </w:rPr>
        <w:t>등장</w:t>
      </w:r>
      <w:proofErr w:type="spellEnd"/>
    </w:p>
    <w:p w14:paraId="4319BBF0" w14:textId="37C32983" w:rsidR="006342AA" w:rsidRPr="00B905AC" w:rsidRDefault="00000000">
      <w:pPr>
        <w:rPr>
          <w:rFonts w:ascii="나눔바른고딕" w:eastAsia="나눔바른고딕" w:hAnsi="나눔바른고딕"/>
        </w:rPr>
      </w:pPr>
      <w:proofErr w:type="spellStart"/>
      <w:r w:rsidRPr="00B905AC">
        <w:rPr>
          <w:rFonts w:ascii="나눔바른고딕" w:eastAsia="나눔바른고딕" w:hAnsi="나눔바른고딕"/>
        </w:rPr>
        <w:lastRenderedPageBreak/>
        <w:t>분석</w:t>
      </w:r>
      <w:proofErr w:type="spellEnd"/>
      <w:r w:rsidRPr="00B905AC">
        <w:rPr>
          <w:rFonts w:ascii="나눔바른고딕" w:eastAsia="나눔바른고딕" w:hAnsi="나눔바른고딕"/>
        </w:rPr>
        <w:t xml:space="preserve"> </w:t>
      </w:r>
      <w:proofErr w:type="spellStart"/>
      <w:r w:rsidRPr="00B905AC">
        <w:rPr>
          <w:rFonts w:ascii="나눔바른고딕" w:eastAsia="나눔바른고딕" w:hAnsi="나눔바른고딕"/>
        </w:rPr>
        <w:t>결과를</w:t>
      </w:r>
      <w:proofErr w:type="spellEnd"/>
      <w:r w:rsidRPr="00B905AC">
        <w:rPr>
          <w:rFonts w:ascii="나눔바른고딕" w:eastAsia="나눔바른고딕" w:hAnsi="나눔바른고딕"/>
        </w:rPr>
        <w:t xml:space="preserve"> </w:t>
      </w:r>
      <w:proofErr w:type="spellStart"/>
      <w:proofErr w:type="gramStart"/>
      <w:r w:rsidRPr="00B905AC">
        <w:rPr>
          <w:rFonts w:ascii="나눔바른고딕" w:eastAsia="나눔바른고딕" w:hAnsi="나눔바른고딕"/>
        </w:rPr>
        <w:t>바탕으로</w:t>
      </w:r>
      <w:proofErr w:type="spellEnd"/>
      <w:r w:rsidRPr="00B905AC">
        <w:rPr>
          <w:rFonts w:ascii="나눔바른고딕" w:eastAsia="나눔바른고딕" w:hAnsi="나눔바른고딕"/>
        </w:rPr>
        <w:t xml:space="preserve"> </w:t>
      </w:r>
      <w:r w:rsidR="00007A3B" w:rsidRPr="00B905AC">
        <w:rPr>
          <w:rFonts w:ascii="나눔바른고딕" w:eastAsia="나눔바른고딕" w:hAnsi="나눔바른고딕" w:hint="eastAsia"/>
          <w:lang w:eastAsia="ko-KR"/>
        </w:rPr>
        <w:t xml:space="preserve"> </w:t>
      </w:r>
      <w:proofErr w:type="spellStart"/>
      <w:r w:rsidRPr="00B905AC">
        <w:rPr>
          <w:rFonts w:ascii="나눔바른고딕" w:eastAsia="나눔바른고딕" w:hAnsi="나눔바른고딕"/>
        </w:rPr>
        <w:t>동물이</w:t>
      </w:r>
      <w:proofErr w:type="spellEnd"/>
      <w:proofErr w:type="gramEnd"/>
      <w:r w:rsidRPr="00B905AC">
        <w:rPr>
          <w:rFonts w:ascii="나눔바른고딕" w:eastAsia="나눔바른고딕" w:hAnsi="나눔바른고딕"/>
        </w:rPr>
        <w:t xml:space="preserve"> </w:t>
      </w:r>
      <w:proofErr w:type="spellStart"/>
      <w:r w:rsidRPr="00B905AC">
        <w:rPr>
          <w:rFonts w:ascii="나눔바른고딕" w:eastAsia="나눔바른고딕" w:hAnsi="나눔바른고딕"/>
        </w:rPr>
        <w:t>등장합니다</w:t>
      </w:r>
      <w:proofErr w:type="spellEnd"/>
      <w:r w:rsidRPr="00B905AC">
        <w:rPr>
          <w:rFonts w:ascii="나눔바른고딕" w:eastAsia="나눔바른고딕" w:hAnsi="나눔바른고딕"/>
        </w:rPr>
        <w:t>.</w:t>
      </w:r>
    </w:p>
    <w:p w14:paraId="4D4BB323" w14:textId="2879B841" w:rsidR="006342AA" w:rsidRPr="00B905AC" w:rsidRDefault="00000000">
      <w:pPr>
        <w:rPr>
          <w:rFonts w:ascii="나눔바른고딕" w:eastAsia="나눔바른고딕" w:hAnsi="나눔바른고딕"/>
        </w:rPr>
      </w:pPr>
      <w:proofErr w:type="spellStart"/>
      <w:r w:rsidRPr="00B905AC">
        <w:rPr>
          <w:rFonts w:ascii="나눔바른고딕" w:eastAsia="나눔바른고딕" w:hAnsi="나눔바른고딕"/>
        </w:rPr>
        <w:t>동물은</w:t>
      </w:r>
      <w:proofErr w:type="spellEnd"/>
      <w:r w:rsidRPr="00B905AC">
        <w:rPr>
          <w:rFonts w:ascii="나눔바른고딕" w:eastAsia="나눔바른고딕" w:hAnsi="나눔바른고딕"/>
        </w:rPr>
        <w:t xml:space="preserve"> </w:t>
      </w:r>
      <w:proofErr w:type="spellStart"/>
      <w:r w:rsidRPr="00B905AC">
        <w:rPr>
          <w:rFonts w:ascii="나눔바른고딕" w:eastAsia="나눔바른고딕" w:hAnsi="나눔바른고딕"/>
        </w:rPr>
        <w:t>사용자의</w:t>
      </w:r>
      <w:proofErr w:type="spellEnd"/>
      <w:r w:rsidRPr="00B905AC">
        <w:rPr>
          <w:rFonts w:ascii="나눔바른고딕" w:eastAsia="나눔바른고딕" w:hAnsi="나눔바른고딕"/>
        </w:rPr>
        <w:t xml:space="preserve"> </w:t>
      </w:r>
      <w:proofErr w:type="spellStart"/>
      <w:r w:rsidRPr="00B905AC">
        <w:rPr>
          <w:rFonts w:ascii="나눔바른고딕" w:eastAsia="나눔바른고딕" w:hAnsi="나눔바른고딕"/>
        </w:rPr>
        <w:t>왜곡된</w:t>
      </w:r>
      <w:proofErr w:type="spellEnd"/>
      <w:r w:rsidRPr="00B905AC">
        <w:rPr>
          <w:rFonts w:ascii="나눔바른고딕" w:eastAsia="나눔바른고딕" w:hAnsi="나눔바른고딕"/>
        </w:rPr>
        <w:t xml:space="preserve"> </w:t>
      </w:r>
      <w:proofErr w:type="spellStart"/>
      <w:r w:rsidRPr="00B905AC">
        <w:rPr>
          <w:rFonts w:ascii="나눔바른고딕" w:eastAsia="나눔바른고딕" w:hAnsi="나눔바른고딕"/>
        </w:rPr>
        <w:t>생각을</w:t>
      </w:r>
      <w:proofErr w:type="spellEnd"/>
      <w:r w:rsidRPr="00B905AC">
        <w:rPr>
          <w:rFonts w:ascii="나눔바른고딕" w:eastAsia="나눔바른고딕" w:hAnsi="나눔바른고딕"/>
        </w:rPr>
        <w:t xml:space="preserve"> </w:t>
      </w:r>
      <w:r w:rsidR="00007A3B" w:rsidRPr="00B905AC">
        <w:rPr>
          <w:rFonts w:ascii="나눔바른고딕" w:eastAsia="나눔바른고딕" w:hAnsi="나눔바른고딕" w:hint="eastAsia"/>
          <w:lang w:eastAsia="ko-KR"/>
        </w:rPr>
        <w:t>카드</w:t>
      </w:r>
      <w:r w:rsidRPr="00B905AC">
        <w:rPr>
          <w:rFonts w:ascii="나눔바른고딕" w:eastAsia="나눔바른고딕" w:hAnsi="나눔바른고딕"/>
        </w:rPr>
        <w:t xml:space="preserve">로 </w:t>
      </w:r>
      <w:proofErr w:type="spellStart"/>
      <w:r w:rsidRPr="00B905AC">
        <w:rPr>
          <w:rFonts w:ascii="나눔바른고딕" w:eastAsia="나눔바른고딕" w:hAnsi="나눔바른고딕"/>
        </w:rPr>
        <w:t>표현합니다</w:t>
      </w:r>
      <w:proofErr w:type="spellEnd"/>
      <w:r w:rsidRPr="00B905AC">
        <w:rPr>
          <w:rFonts w:ascii="나눔바른고딕" w:eastAsia="나눔바른고딕" w:hAnsi="나눔바른고딕"/>
        </w:rPr>
        <w:t>.</w:t>
      </w:r>
    </w:p>
    <w:p w14:paraId="6C243475" w14:textId="6D3AE58A" w:rsidR="006342AA" w:rsidRPr="00B905AC" w:rsidRDefault="00000000">
      <w:pPr>
        <w:pStyle w:val="a"/>
        <w:rPr>
          <w:rFonts w:ascii="나눔바른고딕" w:eastAsia="나눔바른고딕" w:hAnsi="나눔바른고딕"/>
        </w:rPr>
      </w:pPr>
      <w:proofErr w:type="spellStart"/>
      <w:r w:rsidRPr="00B905AC">
        <w:rPr>
          <w:rFonts w:ascii="나눔바른고딕" w:eastAsia="나눔바른고딕" w:hAnsi="나눔바른고딕"/>
        </w:rPr>
        <w:t>인터랙티브</w:t>
      </w:r>
      <w:proofErr w:type="spellEnd"/>
      <w:r w:rsidRPr="00B905AC">
        <w:rPr>
          <w:rFonts w:ascii="나눔바른고딕" w:eastAsia="나눔바른고딕" w:hAnsi="나눔바른고딕"/>
        </w:rPr>
        <w:t xml:space="preserve"> </w:t>
      </w:r>
      <w:proofErr w:type="spellStart"/>
      <w:r w:rsidRPr="00B905AC">
        <w:rPr>
          <w:rFonts w:ascii="나눔바른고딕" w:eastAsia="나눔바른고딕" w:hAnsi="나눔바른고딕"/>
        </w:rPr>
        <w:t>구조</w:t>
      </w:r>
      <w:proofErr w:type="spellEnd"/>
    </w:p>
    <w:p w14:paraId="43FD582D" w14:textId="373AFCEE" w:rsidR="006342AA" w:rsidRPr="00B905AC" w:rsidRDefault="00000000">
      <w:pPr>
        <w:rPr>
          <w:rFonts w:ascii="나눔바른고딕" w:eastAsia="나눔바른고딕" w:hAnsi="나눔바른고딕"/>
        </w:rPr>
      </w:pPr>
      <w:proofErr w:type="spellStart"/>
      <w:r w:rsidRPr="00B905AC">
        <w:rPr>
          <w:rFonts w:ascii="나눔바른고딕" w:eastAsia="나눔바른고딕" w:hAnsi="나눔바른고딕"/>
        </w:rPr>
        <w:t>사용자는</w:t>
      </w:r>
      <w:proofErr w:type="spellEnd"/>
      <w:r w:rsidRPr="00B905AC">
        <w:rPr>
          <w:rFonts w:ascii="나눔바른고딕" w:eastAsia="나눔바른고딕" w:hAnsi="나눔바른고딕"/>
        </w:rPr>
        <w:t xml:space="preserve"> </w:t>
      </w:r>
      <w:proofErr w:type="spellStart"/>
      <w:proofErr w:type="gramStart"/>
      <w:r w:rsidRPr="00B905AC">
        <w:rPr>
          <w:rFonts w:ascii="나눔바른고딕" w:eastAsia="나눔바른고딕" w:hAnsi="나눔바른고딕"/>
        </w:rPr>
        <w:t>스와이프</w:t>
      </w:r>
      <w:proofErr w:type="spellEnd"/>
      <w:r w:rsidR="00007A3B" w:rsidRPr="00B905AC">
        <w:rPr>
          <w:rFonts w:ascii="나눔바른고딕" w:eastAsia="나눔바른고딕" w:hAnsi="나눔바른고딕" w:hint="eastAsia"/>
          <w:lang w:eastAsia="ko-KR"/>
        </w:rPr>
        <w:t xml:space="preserve"> </w:t>
      </w:r>
      <w:r w:rsidRPr="00B905AC">
        <w:rPr>
          <w:rFonts w:ascii="나눔바른고딕" w:eastAsia="나눔바른고딕" w:hAnsi="나눔바른고딕"/>
        </w:rPr>
        <w:t xml:space="preserve"> </w:t>
      </w:r>
      <w:proofErr w:type="spellStart"/>
      <w:r w:rsidRPr="00B905AC">
        <w:rPr>
          <w:rFonts w:ascii="나눔바른고딕" w:eastAsia="나눔바른고딕" w:hAnsi="나눔바른고딕"/>
        </w:rPr>
        <w:t>제스처를</w:t>
      </w:r>
      <w:proofErr w:type="spellEnd"/>
      <w:proofErr w:type="gramEnd"/>
      <w:r w:rsidRPr="00B905AC">
        <w:rPr>
          <w:rFonts w:ascii="나눔바른고딕" w:eastAsia="나눔바른고딕" w:hAnsi="나눔바른고딕"/>
        </w:rPr>
        <w:t xml:space="preserve"> </w:t>
      </w:r>
      <w:proofErr w:type="spellStart"/>
      <w:r w:rsidRPr="00B905AC">
        <w:rPr>
          <w:rFonts w:ascii="나눔바른고딕" w:eastAsia="나눔바른고딕" w:hAnsi="나눔바른고딕"/>
        </w:rPr>
        <w:t>통해</w:t>
      </w:r>
      <w:proofErr w:type="spellEnd"/>
      <w:r w:rsidRPr="00B905AC">
        <w:rPr>
          <w:rFonts w:ascii="나눔바른고딕" w:eastAsia="나눔바른고딕" w:hAnsi="나눔바른고딕"/>
        </w:rPr>
        <w:t xml:space="preserve"> </w:t>
      </w:r>
      <w:proofErr w:type="spellStart"/>
      <w:r w:rsidRPr="00B905AC">
        <w:rPr>
          <w:rFonts w:ascii="나눔바른고딕" w:eastAsia="나눔바른고딕" w:hAnsi="나눔바른고딕"/>
        </w:rPr>
        <w:t>동물을</w:t>
      </w:r>
      <w:proofErr w:type="spellEnd"/>
      <w:r w:rsidRPr="00B905AC">
        <w:rPr>
          <w:rFonts w:ascii="나눔바른고딕" w:eastAsia="나눔바른고딕" w:hAnsi="나눔바른고딕"/>
        </w:rPr>
        <w:t xml:space="preserve"> </w:t>
      </w:r>
      <w:proofErr w:type="spellStart"/>
      <w:r w:rsidRPr="00B905AC">
        <w:rPr>
          <w:rFonts w:ascii="나눔바른고딕" w:eastAsia="나눔바른고딕" w:hAnsi="나눔바른고딕"/>
        </w:rPr>
        <w:t>구조합니다</w:t>
      </w:r>
      <w:proofErr w:type="spellEnd"/>
      <w:r w:rsidRPr="00B905AC">
        <w:rPr>
          <w:rFonts w:ascii="나눔바른고딕" w:eastAsia="나눔바른고딕" w:hAnsi="나눔바른고딕"/>
        </w:rPr>
        <w:t>.</w:t>
      </w:r>
    </w:p>
    <w:p w14:paraId="692C90EF" w14:textId="44023BBF" w:rsidR="006342AA" w:rsidRPr="00B905AC" w:rsidRDefault="00000000">
      <w:pPr>
        <w:rPr>
          <w:rFonts w:ascii="나눔바른고딕" w:eastAsia="나눔바른고딕" w:hAnsi="나눔바른고딕"/>
        </w:rPr>
      </w:pPr>
      <w:r w:rsidRPr="00B905AC">
        <w:rPr>
          <w:rFonts w:ascii="나눔바른고딕" w:eastAsia="나눔바른고딕" w:hAnsi="나눔바른고딕"/>
        </w:rPr>
        <w:t>구</w:t>
      </w:r>
      <w:r w:rsidR="00007A3B" w:rsidRPr="00B905AC">
        <w:rPr>
          <w:rFonts w:ascii="나눔바른고딕" w:eastAsia="나눔바른고딕" w:hAnsi="나눔바른고딕" w:cs="맑은 고딕" w:hint="eastAsia"/>
          <w:lang w:eastAsia="ko-KR"/>
        </w:rPr>
        <w:t>조가 진행되면</w:t>
      </w:r>
      <w:r w:rsidRPr="00B905AC">
        <w:rPr>
          <w:rFonts w:ascii="나눔바른고딕" w:eastAsia="나눔바른고딕" w:hAnsi="나눔바른고딕"/>
        </w:rPr>
        <w:t xml:space="preserve"> </w:t>
      </w:r>
      <w:r w:rsidR="00007A3B" w:rsidRPr="00B905AC">
        <w:rPr>
          <w:rFonts w:ascii="나눔바른고딕" w:eastAsia="나눔바른고딕" w:hAnsi="나눔바른고딕" w:cs="맑은 고딕" w:hint="eastAsia"/>
          <w:lang w:eastAsia="ko-KR"/>
        </w:rPr>
        <w:t>왜곡된 생각 카드가 인지 오류 교정된 카드로</w:t>
      </w:r>
      <w:r w:rsidRPr="00B905AC">
        <w:rPr>
          <w:rFonts w:ascii="나눔바른고딕" w:eastAsia="나눔바른고딕" w:hAnsi="나눔바른고딕"/>
        </w:rPr>
        <w:t xml:space="preserve"> </w:t>
      </w:r>
      <w:r w:rsidR="00602312" w:rsidRPr="00B905AC">
        <w:rPr>
          <w:rFonts w:ascii="나눔바른고딕" w:eastAsia="나눔바른고딕" w:hAnsi="나눔바른고딕" w:cs="맑은 고딕" w:hint="eastAsia"/>
          <w:lang w:eastAsia="ko-KR"/>
        </w:rPr>
        <w:t>전환</w:t>
      </w:r>
      <w:proofErr w:type="spellStart"/>
      <w:r w:rsidRPr="00B905AC">
        <w:rPr>
          <w:rFonts w:ascii="나눔바른고딕" w:eastAsia="나눔바른고딕" w:hAnsi="나눔바른고딕"/>
        </w:rPr>
        <w:t>합니다</w:t>
      </w:r>
      <w:proofErr w:type="spellEnd"/>
      <w:r w:rsidRPr="00B905AC">
        <w:rPr>
          <w:rFonts w:ascii="나눔바른고딕" w:eastAsia="나눔바른고딕" w:hAnsi="나눔바른고딕"/>
        </w:rPr>
        <w:t>.</w:t>
      </w:r>
    </w:p>
    <w:p w14:paraId="6DC111D0" w14:textId="77777777" w:rsidR="006342AA" w:rsidRPr="00B905AC" w:rsidRDefault="00000000">
      <w:pPr>
        <w:pStyle w:val="1"/>
        <w:rPr>
          <w:rFonts w:ascii="나눔바른고딕" w:eastAsia="나눔바른고딕" w:hAnsi="나눔바른고딕"/>
          <w:color w:val="auto"/>
        </w:rPr>
      </w:pPr>
      <w:r w:rsidRPr="00B905AC">
        <w:rPr>
          <w:rFonts w:ascii="나눔바른고딕" w:eastAsia="나눔바른고딕" w:hAnsi="나눔바른고딕"/>
          <w:color w:val="auto"/>
        </w:rPr>
        <w:t>6. 시스템 동작 흐름</w:t>
      </w:r>
    </w:p>
    <w:p w14:paraId="22D55578" w14:textId="77777777" w:rsidR="006342AA" w:rsidRPr="00B905AC" w:rsidRDefault="00000000">
      <w:pPr>
        <w:rPr>
          <w:rFonts w:ascii="나눔바른고딕" w:eastAsia="나눔바른고딕" w:hAnsi="나눔바른고딕"/>
        </w:rPr>
      </w:pPr>
      <w:r w:rsidRPr="00B905AC">
        <w:rPr>
          <w:rFonts w:ascii="나눔바른고딕" w:eastAsia="나눔바른고딕" w:hAnsi="나눔바른고딕"/>
        </w:rPr>
        <w:t>사용자 입력 → Backend → LLM → DB 저장 → 결과 반환</w:t>
      </w:r>
    </w:p>
    <w:p w14:paraId="6D3CAEA3" w14:textId="77777777" w:rsidR="006342AA" w:rsidRPr="00B905AC" w:rsidRDefault="00000000">
      <w:pPr>
        <w:pStyle w:val="1"/>
        <w:rPr>
          <w:rFonts w:ascii="나눔바른고딕" w:eastAsia="나눔바른고딕" w:hAnsi="나눔바른고딕"/>
          <w:color w:val="auto"/>
        </w:rPr>
      </w:pPr>
      <w:r w:rsidRPr="00B905AC">
        <w:rPr>
          <w:rFonts w:ascii="나눔바른고딕" w:eastAsia="나눔바른고딕" w:hAnsi="나눔바른고딕"/>
          <w:color w:val="auto"/>
        </w:rPr>
        <w:t>7. 주요 확인 포인트</w:t>
      </w:r>
    </w:p>
    <w:p w14:paraId="4C049F72" w14:textId="77777777" w:rsidR="006342AA" w:rsidRPr="00B905AC" w:rsidRDefault="00000000">
      <w:pPr>
        <w:rPr>
          <w:rFonts w:ascii="나눔바른고딕" w:eastAsia="나눔바른고딕" w:hAnsi="나눔바른고딕"/>
        </w:rPr>
      </w:pPr>
      <w:r w:rsidRPr="00B905AC">
        <w:rPr>
          <w:rFonts w:ascii="나눔바른고딕" w:eastAsia="나눔바른고딕" w:hAnsi="나눔바른고딕"/>
        </w:rPr>
        <w:t>- 로그인 세션 유지 여부 (JSESSIONID)</w:t>
      </w:r>
    </w:p>
    <w:p w14:paraId="6865B88B" w14:textId="77777777" w:rsidR="006342AA" w:rsidRPr="00B905AC" w:rsidRDefault="00000000">
      <w:pPr>
        <w:rPr>
          <w:rFonts w:ascii="나눔바른고딕" w:eastAsia="나눔바른고딕" w:hAnsi="나눔바른고딕"/>
        </w:rPr>
      </w:pPr>
      <w:r w:rsidRPr="00B905AC">
        <w:rPr>
          <w:rFonts w:ascii="나눔바른고딕" w:eastAsia="나눔바른고딕" w:hAnsi="나눔바른고딕"/>
        </w:rPr>
        <w:t>- AI 분석 결과 정확성</w:t>
      </w:r>
    </w:p>
    <w:p w14:paraId="2165AE6D" w14:textId="77777777" w:rsidR="006342AA" w:rsidRPr="00B905AC" w:rsidRDefault="00000000">
      <w:pPr>
        <w:rPr>
          <w:rFonts w:ascii="나눔바른고딕" w:eastAsia="나눔바른고딕" w:hAnsi="나눔바른고딕"/>
        </w:rPr>
      </w:pPr>
      <w:r w:rsidRPr="00B905AC">
        <w:rPr>
          <w:rFonts w:ascii="나눔바른고딕" w:eastAsia="나눔바른고딕" w:hAnsi="나눔바른고딕"/>
        </w:rPr>
        <w:t>- 동물 UI 및 인터랙션 정상 동작</w:t>
      </w:r>
    </w:p>
    <w:p w14:paraId="54E13DB9" w14:textId="77777777" w:rsidR="006342AA" w:rsidRPr="00B905AC" w:rsidRDefault="00000000">
      <w:pPr>
        <w:rPr>
          <w:rFonts w:ascii="나눔바른고딕" w:eastAsia="나눔바른고딕" w:hAnsi="나눔바른고딕"/>
        </w:rPr>
      </w:pPr>
      <w:r w:rsidRPr="00B905AC">
        <w:rPr>
          <w:rFonts w:ascii="나눔바른고딕" w:eastAsia="나눔바른고딕" w:hAnsi="나눔바른고딕"/>
        </w:rPr>
        <w:t>- 왜곡 → 재구성 변화 과정 확인</w:t>
      </w:r>
    </w:p>
    <w:p w14:paraId="6009CFE7" w14:textId="77777777" w:rsidR="006342AA" w:rsidRPr="00B905AC" w:rsidRDefault="00000000">
      <w:pPr>
        <w:pStyle w:val="1"/>
        <w:rPr>
          <w:rFonts w:ascii="나눔바른고딕" w:eastAsia="나눔바른고딕" w:hAnsi="나눔바른고딕"/>
          <w:color w:val="auto"/>
        </w:rPr>
      </w:pPr>
      <w:r w:rsidRPr="00B905AC">
        <w:rPr>
          <w:rFonts w:ascii="나눔바른고딕" w:eastAsia="나눔바른고딕" w:hAnsi="나눔바른고딕"/>
          <w:color w:val="auto"/>
        </w:rPr>
        <w:t>8. 주의사항</w:t>
      </w:r>
    </w:p>
    <w:p w14:paraId="7379A7C2" w14:textId="77777777" w:rsidR="006342AA" w:rsidRPr="00B905AC" w:rsidRDefault="00000000">
      <w:pPr>
        <w:rPr>
          <w:rFonts w:ascii="나눔바른고딕" w:eastAsia="나눔바른고딕" w:hAnsi="나눔바른고딕"/>
        </w:rPr>
      </w:pPr>
      <w:r w:rsidRPr="00B905AC">
        <w:rPr>
          <w:rFonts w:ascii="나눔바른고딕" w:eastAsia="나눔바른고딕" w:hAnsi="나눔바른고딕"/>
        </w:rPr>
        <w:t>- Vercel → Railway 요청 시 credentials 포함 필요</w:t>
      </w:r>
    </w:p>
    <w:p w14:paraId="1D25AB53" w14:textId="77777777" w:rsidR="006342AA" w:rsidRPr="00B905AC" w:rsidRDefault="00000000">
      <w:pPr>
        <w:rPr>
          <w:rFonts w:ascii="나눔바른고딕" w:eastAsia="나눔바른고딕" w:hAnsi="나눔바른고딕"/>
        </w:rPr>
      </w:pPr>
      <w:r w:rsidRPr="00B905AC">
        <w:rPr>
          <w:rFonts w:ascii="나눔바른고딕" w:eastAsia="나눔바른고딕" w:hAnsi="나눔바른고딕"/>
        </w:rPr>
        <w:t>- 환경 변수(API KEY, DB) 설정 필요</w:t>
      </w:r>
    </w:p>
    <w:p w14:paraId="492A4DB8" w14:textId="77777777" w:rsidR="006342AA" w:rsidRPr="00B905AC" w:rsidRDefault="00000000">
      <w:pPr>
        <w:rPr>
          <w:rFonts w:ascii="나눔바른고딕" w:eastAsia="나눔바른고딕" w:hAnsi="나눔바른고딕"/>
        </w:rPr>
      </w:pPr>
      <w:r w:rsidRPr="00B905AC">
        <w:rPr>
          <w:rFonts w:ascii="나눔바른고딕" w:eastAsia="나눔바른고딕" w:hAnsi="나눔바른고딕"/>
        </w:rPr>
        <w:t>- CORS 설정 확인 필요</w:t>
      </w:r>
    </w:p>
    <w:p w14:paraId="76F45904" w14:textId="77777777" w:rsidR="006342AA" w:rsidRPr="00B905AC" w:rsidRDefault="00000000">
      <w:pPr>
        <w:pStyle w:val="1"/>
        <w:rPr>
          <w:rFonts w:ascii="나눔바른고딕" w:eastAsia="나눔바른고딕" w:hAnsi="나눔바른고딕"/>
          <w:color w:val="auto"/>
        </w:rPr>
      </w:pPr>
      <w:r w:rsidRPr="00B905AC">
        <w:rPr>
          <w:rFonts w:ascii="나눔바른고딕" w:eastAsia="나눔바른고딕" w:hAnsi="나눔바른고딕"/>
          <w:color w:val="auto"/>
        </w:rPr>
        <w:t>9. 결론</w:t>
      </w:r>
    </w:p>
    <w:p w14:paraId="1707F21B" w14:textId="77777777" w:rsidR="006342AA" w:rsidRPr="00B905AC" w:rsidRDefault="00000000">
      <w:pPr>
        <w:rPr>
          <w:rFonts w:ascii="나눔바른고딕" w:eastAsia="나눔바른고딕" w:hAnsi="나눔바른고딕"/>
        </w:rPr>
      </w:pPr>
      <w:r w:rsidRPr="00B905AC">
        <w:rPr>
          <w:rFonts w:ascii="나눔바른고딕" w:eastAsia="나눔바른고딕" w:hAnsi="나눔바른고딕"/>
        </w:rPr>
        <w:t>oopsLog는 감정 기록을 넘어 사고 구조를 변화시키는 AI 기반 시스템입니다.</w:t>
      </w:r>
    </w:p>
    <w:sectPr w:rsidR="006342AA" w:rsidRPr="00B905A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나눔바른고딕">
    <w:panose1 w:val="020B0603020101020101"/>
    <w:charset w:val="81"/>
    <w:family w:val="modern"/>
    <w:pitch w:val="variable"/>
    <w:sig w:usb0="800002A7" w:usb1="09D77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3052399">
    <w:abstractNumId w:val="8"/>
  </w:num>
  <w:num w:numId="2" w16cid:durableId="1189828741">
    <w:abstractNumId w:val="6"/>
  </w:num>
  <w:num w:numId="3" w16cid:durableId="153691633">
    <w:abstractNumId w:val="5"/>
  </w:num>
  <w:num w:numId="4" w16cid:durableId="1093624904">
    <w:abstractNumId w:val="4"/>
  </w:num>
  <w:num w:numId="5" w16cid:durableId="1317418392">
    <w:abstractNumId w:val="7"/>
  </w:num>
  <w:num w:numId="6" w16cid:durableId="699823811">
    <w:abstractNumId w:val="3"/>
  </w:num>
  <w:num w:numId="7" w16cid:durableId="1472406253">
    <w:abstractNumId w:val="2"/>
  </w:num>
  <w:num w:numId="8" w16cid:durableId="1263148206">
    <w:abstractNumId w:val="1"/>
  </w:num>
  <w:num w:numId="9" w16cid:durableId="1116871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A3B"/>
    <w:rsid w:val="00034616"/>
    <w:rsid w:val="0006063C"/>
    <w:rsid w:val="000F63DF"/>
    <w:rsid w:val="0015074B"/>
    <w:rsid w:val="0029639D"/>
    <w:rsid w:val="00326F90"/>
    <w:rsid w:val="00602312"/>
    <w:rsid w:val="006342AA"/>
    <w:rsid w:val="00767939"/>
    <w:rsid w:val="00AA1D8D"/>
    <w:rsid w:val="00B47730"/>
    <w:rsid w:val="00B905A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06C11B"/>
  <w14:defaultImageDpi w14:val="300"/>
  <w15:docId w15:val="{FCE0936D-A7D9-4B0E-99C6-F6E202433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1">
    <w:name w:val="Hyperlink"/>
    <w:basedOn w:val="a2"/>
    <w:uiPriority w:val="99"/>
    <w:unhideWhenUsed/>
    <w:rsid w:val="00B905AC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B905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oops-log-frontend.vercel.app/logi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131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LEE</cp:lastModifiedBy>
  <cp:revision>2</cp:revision>
  <dcterms:created xsi:type="dcterms:W3CDTF">2026-04-13T14:53:00Z</dcterms:created>
  <dcterms:modified xsi:type="dcterms:W3CDTF">2026-04-13T14:53:00Z</dcterms:modified>
  <cp:category/>
</cp:coreProperties>
</file>